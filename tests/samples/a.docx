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youfu-known DOCX 测试</w:t>
      </w:r>
    </w:p>
    <w:p>
      <w:r>
        <w:t>这是一个由 python-docx 程序化生成的 Word 文档, 用于验证 parser_docx.py。</w:t>
      </w:r>
    </w:p>
    <w:p>
      <w:r>
        <w:t>DOCX 解析按段落返回, page 字段留 None。</w:t>
      </w:r>
    </w:p>
    <w:p>
      <w:r>
        <w:t>Project: youfu-known</w:t>
        <w:br/>
        <w:t>Owner: youfu</w:t>
        <w:br/>
        <w:t>Tags: rag, chromadb, minimax, dashscope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